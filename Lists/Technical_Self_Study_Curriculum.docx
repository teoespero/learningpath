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Self Study Curriculum</w:t>
      </w:r>
    </w:p>
    <w:p>
      <w:pPr>
        <w:pStyle w:val="Subtitle"/>
      </w:pPr>
      <w:r>
        <w:t>Prepared for Teo Espero</w:t>
      </w:r>
    </w:p>
    <w:p>
      <w:r>
        <w:t>143 course entries across 17 study stages</w:t>
      </w:r>
    </w:p>
    <w:p>
      <w:r>
        <w:t>This curriculum combines the supplied certificate programs into one self-study sequence. It begins with computing and programming, progresses through networks, security, GIS, and artificial intelligence, and then develops electronics, controls, design, manufacturing, and specialized subjects.</w:t>
      </w:r>
    </w:p>
    <w:p>
      <w:r>
        <w:t>Read each table from top to bottom. Course descriptions use the course titles, with some punctuation simplified. Focus areas describe the recommended self-study emphasis. Books are independent recommendations, not the colleges’ assigned textbooks. Repeated titles can be reused across courses. Cross-listed courses share a row; electives and alternative courses are included.</w:t>
      </w:r>
    </w:p>
    <w:p>
      <w:r>
        <w:t>Refresh algebra, trigonometry, unit conversions, and basic statistics as needed. Before advanced machine learning, add introductory linear algebra. Suggested references are OpenStax Algebra and Trigonometry, OpenStax Introductory Statistics, and Gilbert Strang’s Introduction to Linear Algebra.</w:t>
      </w:r>
    </w:p>
    <w:p>
      <w:r>
        <w:t>Demonstrate familiar skills with exercises or a project before moving on. For new topics, work through problems and complete a small practical task. Use simulation and low-voltage equipment for independent practice; mains wiring, operating machinery, and patient-connected equipment require appropriate supervised training.</w:t>
      </w:r>
    </w:p>
    <w:p>
      <w:r>
        <w:br w:type="page"/>
      </w:r>
    </w:p>
    <w:p>
      <w:pPr>
        <w:pStyle w:val="Heading1"/>
      </w:pPr>
      <w:r>
        <w:t>Study stages</w:t>
      </w:r>
    </w:p>
    <w:p>
      <w:r>
        <w:t>1. Computing documentation and operating systems</w:t>
      </w:r>
    </w:p>
    <w:p>
      <w:r>
        <w:t>2. Programming databases and software development</w:t>
      </w:r>
    </w:p>
    <w:p>
      <w:r>
        <w:t>3. Networking foundations through advanced routing</w:t>
      </w:r>
    </w:p>
    <w:p>
      <w:r>
        <w:t>4. Servers infrastructure virtualization and cloud</w:t>
      </w:r>
    </w:p>
    <w:p>
      <w:r>
        <w:t>5. Cybersecurity and recovery</w:t>
      </w:r>
    </w:p>
    <w:p>
      <w:r>
        <w:t>6. GIS spatial databases and remote sensing</w:t>
      </w:r>
    </w:p>
    <w:p>
      <w:r>
        <w:t>7. Data science artificial intelligence and machine learning</w:t>
      </w:r>
    </w:p>
    <w:p>
      <w:r>
        <w:t>8. Electricity electronics and embedded computing</w:t>
      </w:r>
    </w:p>
    <w:p>
      <w:r>
        <w:t>9. Industrial mechanics instrumentation controls and robotics</w:t>
      </w:r>
    </w:p>
    <w:p>
      <w:r>
        <w:t>10. Electronic communications and microwave systems</w:t>
      </w:r>
    </w:p>
    <w:p>
      <w:r>
        <w:t>11. Engineering graphics CAD and building systems</w:t>
      </w:r>
    </w:p>
    <w:p>
      <w:r>
        <w:t>12. Manufacturing digital fabrication CAD CAM and quality</w:t>
      </w:r>
    </w:p>
    <w:p>
      <w:r>
        <w:t>13. Solar energy systems</w:t>
      </w:r>
    </w:p>
    <w:p>
      <w:r>
        <w:t>14. Biomedical equipment</w:t>
      </w:r>
    </w:p>
    <w:p>
      <w:r>
        <w:t>15. Homeland security intelligence and infrastructure protection</w:t>
      </w:r>
    </w:p>
    <w:p>
      <w:r>
        <w:t>16. Making entrepreneurship education and creative electives</w:t>
      </w:r>
    </w:p>
    <w:p>
      <w:r>
        <w:t>17. Projects and practical integration</w:t>
      </w:r>
    </w:p>
    <w:p>
      <w:r>
        <w:br w:type="page"/>
      </w:r>
    </w:p>
    <w:p>
      <w:pPr>
        <w:pStyle w:val="Heading1"/>
      </w:pPr>
      <w:r>
        <w:t>1 Computing documentation and operating systems</w:t>
      </w:r>
    </w:p>
    <w:p>
      <w:pPr>
        <w:keepNext/>
      </w:pPr>
      <w:r>
        <w:t>Several foundation courses can be quick reviews. Reading safety materials does not confer an OSHA training card.</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310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Computer Information Science</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Computing concepts, hardware, software, and information systems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Science: An Overview - Brookshear and Brylow</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BUSTEC 305</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Business Information Technology</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Office applications, business data, and digital workflows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Technology in Action - Evans, Martin, and Poatsy</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360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Information and Communication Technology Essentials A+</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components, hardware maintenance, and troubleshooting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CompTIA A+ All-in-One Exam Guide - Mike Meyers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320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Operating Systems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Processes, memory, storage, and operating system functions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Operating System Concepts - Silberschatz, Galvin, and Gagne</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323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Linux Operating System</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Files, permissions, commands, and shell use</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Linux Command Line - William Shotts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324</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Intermediate Linux Operating System</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Shell scripting, processes, automation, and administration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How Linux Works - Brian Ward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120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Documentation and Communication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Procedures, diagrams, records, and technical reports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Communication - Markel and Selber</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130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Calculations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Measurements, ratios, formulas, and unit conversions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Mathematics - John Bird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140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Cal/OSHA 10 General Safety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Hazard recognition and industrial workplace safety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Cal/OSHA General Industry safety materials; Pocket Guide for the Construction Industry as a supplement</w:t>
            </w:r>
          </w:p>
        </w:tc>
      </w:tr>
    </w:tbl>
    <w:p>
      <w:pPr>
        <w:pStyle w:val="Heading1"/>
      </w:pPr>
      <w:r>
        <w:t>2 Programming databases and software development</w:t>
      </w:r>
    </w:p>
    <w:p>
      <w:pPr>
        <w:keepNext/>
      </w:pPr>
      <w:r>
        <w:t>Study structured programming before object-oriented programming. Learn the shared CISP 300 and 301 algorithm material together. Discrete structures requires an appropriate algebra and trigonometry foundation.</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Algorithm Design/Problem Solving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Pseudocode, flowcharts, decomposition, and logic</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Starting Out with Programming Logic and Design - Tony Gaddis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301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Algorithm Design and Implementation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Translate algorithms into tested programs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Starting Out with Programming Logic and Design - Tony Gaddis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360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Structured Programming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Variables, functions, loops, arrays, and structured code</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 Programming: A Modern Approach - K. N. King</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407</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Programming in Python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syntax, functions, files, modules, and exceptions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Crash Course - Eric Matthes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311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for Applied AI and Visualization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NumPy, data preparation, plotting, and notebooks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Data Science Handbook - Jake VanderPlas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400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Object Oriented Programming with C++</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Classes, inheritance, polymorphism, and memory management</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Starting Out with C++: From Control Structures through Objects - Tony Gaddis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401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Object Oriented Programming with Java</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Java classes, interfaces, collections, and exceptions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Java Programming and Data Structures - Y. Daniel Liang</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440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Discrete Structures for Computer Science</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Logic, sets, proofs, graphs, and combinatorics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Discrete Mathematics and Its Applications - Kenneth Rosen</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430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Structures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Lists, stacks, queues, trees, hashing, and efficiency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Structures and Algorithm Analysis in C++ - Mark Allen Weiss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310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Architecture and Organization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CPU operation, memory, assembly, and instruction sets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Organization and Design - Patterson and Hennessy</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CISA 323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Database Management using Microsoft Access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Tables, relationships, queries, forms, and reports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Microsoft Access Step by Step - Microsoft Press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350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Database Programming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SQL, joins, relational design, and database applications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Learning SQL - Alan Beaulieu</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CISP 457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Systems Analysis and Design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Requirements, process modeling, design, and implementation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Systems Analysis and Design - Dennis, Wixom, and Roth</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CISW 327</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Web Development coding HTML and CSS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HTML, layouts, accessibility, and responsive pages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Learning Web Design - Jennifer Niederst Robbins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CISW 400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Client-side Web Scripting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JavaScript, events, browser interfaces, and interaction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Eloquent JavaScript - Marijn Haverbeke</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CISW 410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Database-Driven Web Applications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Server processing, database access, forms, and sessions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Learning PHP, MySQL &amp; JavaScript - Robin Nixon</w:t>
            </w:r>
          </w:p>
        </w:tc>
      </w:tr>
    </w:tbl>
    <w:p>
      <w:pPr>
        <w:pStyle w:val="Heading1"/>
      </w:pPr>
      <w:r>
        <w:t>3 Networking foundations through advanced routing</w:t>
      </w:r>
    </w:p>
    <w:p>
      <w:pPr>
        <w:keepNext/>
      </w:pPr>
      <w:r>
        <w:t>Build and troubleshoot small simulated networks before enterprise design. Use packet captures and configuration exercises alongside reading.</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355</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Data Communications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Signals, transmission, protocols, and communications models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Communications and Networking - Behrouz Forouzan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 351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Local Area Networks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Ethernet, switches, addressing, and LAN components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Networking: A Top-Down Approach - Kurose and Ross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Introduction to Networks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IPv4/IPv6, subnetting, Ethernet, and basic configuration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200-301 Official Cert Guide, Volumes 1 and 2 - Wendell Odom</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304</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Networking Technologies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architectures, devices, and connectivity methods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Networking: A Top-Down Approach - Kurose and Ross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341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Switching Routing and Wireless Essentials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VLANs, routing, redundancy, wireless, and network services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200-301 Official Cert Guide, Volumes 1 and 2 - Wendell Odom</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308</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Internetworking with TCP/IP</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TCP/IP behavior, addressing, routing, and packet analysis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TCP/IP Illustrated, Volume 1 - Fall and Stevens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342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Enterprise Networking Security and Automation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Enterprise routing, WANs, security, and automation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CCNA 200-301 Official Cert Guide, Volumes 1 and 2 - Wendell Odom</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336</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Wireless Technologies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RF fundamentals, WLAN design, coverage, and troubleshooting</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CWNA Certified Wireless Network Administrator Study Guide - Coleman and Westcott</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346</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Design and Projects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Requirements, topology, resilience, capacity, and documentation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Top-Down Network Design - Priscilla Oppenheimer</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350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CCNP Enterprise Core Networking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Architecture, infrastructure, assurance, and automation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CCNP and CCIE Enterprise Core ENCOR 350-401 Official Cert Guide - Cisco Press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351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CCNP Enterprise Advanced Routing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routing, redistribution, VPNs, and troubleshooting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CCNP Enterprise Advanced Routing ENARSI 300-410 Official Cert Guide - Cisco Press</w:t>
            </w:r>
          </w:p>
        </w:tc>
      </w:tr>
    </w:tbl>
    <w:p>
      <w:pPr>
        <w:pStyle w:val="Heading1"/>
      </w:pPr>
      <w:r>
        <w:t>4 Servers infrastructure virtualization and cloud</w:t>
      </w:r>
    </w:p>
    <w:p>
      <w:pPr>
        <w:keepNext/>
      </w:pPr>
      <w:r>
        <w:t>Linux and Windows can be studied in parallel after networking fundamentals. Use current product documentation for commands and interfaces, especially with older books.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Systems Administration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Server installation, accounts, storage, and services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Mastering Windows Server - Jordan Krause</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Intermediate Network Systems Administration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Server roles, policies, permissions, and services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Mastering Windows Server - Jordan Krause</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Administration Linux Server</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Linux services, users, storage, networking, and security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UNIX and Linux System Administration Handbook - Nemeth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307</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Windows Active Directory Services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Domains, DNS, organizational units, and Group Policy</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Active Directory - Brian Desmond and colleagues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306</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Network Systems Administration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Availability, recovery, automation, and advanced services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Mastering Windows Server - Jordan Krause</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315</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Network Administration Linux Server</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services, troubleshooting, automation, and hardening</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UNIX and Linux System Administration Handbook - Nemeth and colleagues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320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Designing Windows Directory Services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Forest/domain design, replication, sites, and delegation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Active Directory - Brian Desmond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316</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Virtualization Concepts and Technologies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Hypervisors, virtual networking, storage, and virtual machines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Mastering VMware vSphere - Nick Marshall and colleagues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378</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Database Administration for Microsoft SQL Server</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Backups, recovery, access, maintenance, and performance</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SQL Server Administration Inside Out - Microsoft Press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374</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Messaging Server Administration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SMTP, delivery, authentication, and mail security</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Book of Postfix - Hildebrandt and Koetter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327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Cloud Infrastructure and Services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 storage, networking, identity, and cloud models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Cloud Computing: Concepts, Technology &amp; Architecture - Thomas Erl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328</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Cloud Solution Architect</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Secure, resilient, and scalable cloud system design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Cloud Computing: Concepts, Technology &amp; Architecture; provider architecture documentation</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CISN 329</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Cloud SysOps and Operations Administration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Monitoring, deployment, backup, incidents, and cost control</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Site Reliability Engineering - Betsy Beyer and colleagues; provider operations documentation</w:t>
            </w:r>
          </w:p>
        </w:tc>
      </w:tr>
    </w:tbl>
    <w:p>
      <w:pPr>
        <w:pStyle w:val="Heading1"/>
      </w:pPr>
      <w:r>
        <w:t>5 Cybersecurity and recovery</w:t>
      </w:r>
    </w:p>
    <w:p>
      <w:pPr>
        <w:keepNext/>
      </w:pPr>
      <w:r>
        <w:t>Move from security principles into implementation, monitoring, authorized assessment, investigation, and recovery.</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Information Systems Security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Threats, risk, controls, and responsibilities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Information Security - Whitman and Mattord</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Security Fundamentals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Defenses, authentication, cryptography, and segmentation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Security Essentials - William Stallings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321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Scripting for Cyber Security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Automate log analysis, inventory, validation, and security tasks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for Cybersecurity - Howard E. Poston III</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330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Implementing Internet Security and Firewalls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Firewall rules, filtering, VPNs, and perimeter design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Security, Firewalls, and VPNs - J. Michael Stewart</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327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Cisco Networking Academy Network Security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Cisco hardening, access control, VPNs, and configuration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Network Security, Firewalls, and VPNs; Cisco configuration guides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316</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Cisco Networking Academy CyberOps Associate</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Monitoring, network evidence, alerts, and incident analysis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Cisco CyberOps Associate Official Cert Guide - Omar Santos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315</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Ethical Hacking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Authorized assessment, reconnaissance, exploitation, and reporting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Penetration Testing: A Hands-On Introduction to Hacking - Georgia Weidman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360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Forensics and Investigation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Evidence handling, disk analysis, timelines, and reporting</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Guide to Computer Forensics and Investigations - Nelson, Phillips, and Steuart</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CISS 350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Disaster Recovery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Business impact, recovery priorities, backups, and exercises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Incident Response and Disaster Recovery - Whitman and Mattord</w:t>
            </w:r>
          </w:p>
        </w:tc>
      </w:tr>
    </w:tbl>
    <w:p>
      <w:pPr>
        <w:pStyle w:val="Heading1"/>
      </w:pPr>
      <w:r>
        <w:t>6 GIS spatial databases and remote sensing</w:t>
      </w:r>
    </w:p>
    <w:p>
      <w:pPr>
        <w:keepNext/>
      </w:pPr>
      <w:r>
        <w:t>Use database and web development skills for advanced GIS. Choose a software workbook close to your installed ArcGIS Pro version.</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330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Geographic Information Systems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Spatial data models, coordinate systems, and GIS workflows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Geographic Information Systems and Science - Longley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334</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GIS Software Applications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Editing, geoprocessing, maps, and software practice</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GIS Tutorial for ArcGIS Pro - Gorr and Kurland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Cartographic Design for GIS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Symbols, classification, hierarchy, and communication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Making Maps - Krygier and Wood</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350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Acquisition in GIS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Field collection, GNSS, digitizing, accuracy, and metadata</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GIS Fundamentals - Paul Bolstad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360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Database Design and Management in GIS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Spatial schemas, relationships, topology, and integrity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Modeling Our World - Michael Zeiler</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362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Database Design and Management in GIS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Spatial SQL, indexing, enterprise data, and performance</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PostGIS in Action - Obe and Hsu</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344</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Spatial Analysis and Modeling in GIS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Overlay, proximity, terrain, suitability, and modeling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Geographic Information Analysis - O'Sullivan and Unwin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342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Remote Sensing and Digital Image Processing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Sensors, correction, classification, and accuracy assessment</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Introductory Digital Image Processing - John R. Jensen</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385</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Web Based GIS Application Development</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Web maps, services, APIs, and interactive applications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Getting to Know Web GIS - Pinde Fu</w:t>
            </w:r>
          </w:p>
        </w:tc>
      </w:tr>
    </w:tbl>
    <w:p>
      <w:pPr>
        <w:pStyle w:val="Heading1"/>
      </w:pPr>
      <w:r>
        <w:t>7 Data science artificial intelligence and machine learning</w:t>
      </w:r>
    </w:p>
    <w:p>
      <w:pPr>
        <w:keepNext/>
      </w:pPr>
      <w:r>
        <w:t>Complete Python and basic statistics first. Learn data preparation before predictive modeling, then computer vision and language processing.</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CISD 357 / CISP 357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Data Science</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questions, exploration, reproducibility, and communication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Data Science Handbook - Jake VanderPlas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CISD 358 / CISP 358</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Analysis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Cleaning, joining, reshaping, summaries, and visualization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Python for Data Analysis - Wes McKinney</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Artificial Intelligence and Machine Learning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Search, knowledge representation, learning, and applications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Artificial Intelligence: A Modern Approach - Russell and Norvig; selected chapters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305</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Ethics and Artificial Intelligence</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Bias, privacy, accountability, transparency, and responsible use</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Ethical Algorithm - Kearns and Roth</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CISD 359 / CISP 359</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Data Modeling and Machine Learning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Regression, classification, validation, and interpretation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An Introduction to Statistical Learning: with Applications in Python - James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Machine Learning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Features, pipelines, ensembles, and neural networks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Hands-On Machine Learning with Scikit-Learn, Keras, and TensorFlow - Aurelien Geron</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314</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Vision 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Image features, recognition, segmentation, and visual learning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Computer Vision: Algorithms and Applications - Richard Szeliski</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AI 312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Natural Language Processing 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Text preparation, classification, embeddings, and language models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Speech and Language Processing - Jurafsky and Martin</w:t>
            </w:r>
          </w:p>
        </w:tc>
      </w:tr>
    </w:tbl>
    <w:p>
      <w:pPr>
        <w:pStyle w:val="Heading1"/>
      </w:pPr>
      <w:r>
        <w:t>8 Electricity electronics and embedded computing</w:t>
      </w:r>
    </w:p>
    <w:p>
      <w:pPr>
        <w:keepNext/>
      </w:pPr>
      <w:r>
        <w:t>Begin after the math refresh. ET 302 and 305 overlap, as do ET 312 and 314. Reuse notes and concentrate on differences.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312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Mathematics for Circuit Analysis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Algebra, trigonometry, complex numbers, and calculations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Mathematics - John Bird</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314</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Mathematics for DC/AC Theory and Circuit Fundamentals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Mathematics applied to DC and AC circuits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Mathematics - John Bird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302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Electricity and Electronics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Voltage, current, resistance, power, and components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Electric Circuits - Thomas Floyd</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305</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DC/AC Theory and Circuit Fundamentals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Circuit laws, analysis, capacitance, inductance, and AC</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Electric Circuits - Thomas Floyd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306</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Electronics Fabrication and Soldering Techniques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Identification, assembly, soldering, and inspection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Make: Electronics - Charles Platt</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322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Semiconductors and Nanotechnology</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Diodes, transistors, semiconductor behavior, and applications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 Devices - Thomas Floyd; nanotechnology supplements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335</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Integrated Circuits with Computer Applications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Analog/digital ICs, amplification, and interfaces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Electronics Fundamentals: Circuits, Devices &amp; Applications - Floyd and Buchla</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340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Basic Microprocessors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Processor architecture, memory, buses, I/O, and programming</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AVR Microcontroller and Embedded Systems - Mazidi, Naimi, and Naimi</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390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Microprocessor Systems Troubleshooting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Power, clock, bus, memory, and interface faults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Practical Electronics for Inventors - Scherz and Monk</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MAKR 100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Microcontrollers and Physical Computing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Sensors, actuators, programming, and prototypes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Exploring Arduino - Jeremy Blum</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MAKR 101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Internet of Things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Connected sensors, messaging, gateways, and telemetry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Internet of Things: A Hands-On Approach - Bahga and Madisetti</w:t>
            </w:r>
          </w:p>
        </w:tc>
      </w:tr>
    </w:tbl>
    <w:p>
      <w:pPr>
        <w:pStyle w:val="Heading1"/>
      </w:pPr>
      <w:r>
        <w:t>9 Industrial mechanics instrumentation controls and robotics</w:t>
      </w:r>
    </w:p>
    <w:p>
      <w:pPr>
        <w:keepNext/>
      </w:pPr>
      <w:r>
        <w:t>Combine electrical, programming, and networking knowledge through small controls exercises.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220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Mechanics 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Bearings, shafts, couplings, drives, and alignment</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Audel Millwrights and Mechanics Guide - Davis and Nelson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230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Electricity 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wiring concepts, motors, protection, and diagrams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Electric Motors and Control Systems - Frank Petruzella</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240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Fluid Power 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Hydraulic/pneumatic circuits, valves, and actuators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Fluid Power with Applications - Anthony Esposito</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250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Control Systems 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Relays, starters, interlocks, motor controls, and logic</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Electric Motors and Control Systems - Frank Petruzella</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IMMT 252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Industrial Control Systems II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PLC programming, sequencing, and troubleshooting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Programmable Logic Controllers - Frank Petruzella</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362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Modern Electronic Control Technology</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Sensors, feedback, analog/digital controls, and PLCs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Process Control Instrumentation Technology - Curtis Johnson</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192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Robotics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Components, motion, sensing, programming, and integration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Robotics: Mechanics and Control - John Craig; introductory chapters</w:t>
            </w:r>
          </w:p>
        </w:tc>
      </w:tr>
    </w:tbl>
    <w:p>
      <w:pPr>
        <w:pStyle w:val="Heading1"/>
      </w:pPr>
      <w:r>
        <w:t>10 Electronic communications and microwave systems</w:t>
      </w:r>
    </w:p>
    <w:p>
      <w:pPr>
        <w:keepNext/>
      </w:pPr>
      <w:r>
        <w:t>ET 400 lists ET 315 as a prerequisite without identifying its title in the supplied map. Verify that prerequisite before assuming this sequence covers all microwave preparation.</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380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Electronic Communications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Modulation, transmitters, receivers, noise, and antennas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Principles of Electronic Communication Systems - Louis Frenzel</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381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 Communication Regulations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Spectrum, licensing, interference, and communications rules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ARRL Handbook for Radio Communications; current FCC materials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400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Microwave Communications Techniques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Propagation, antennas, link budgets, and transmission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 Communications: A System Approach - Beasley and Miller</w:t>
            </w:r>
          </w:p>
        </w:tc>
      </w:tr>
    </w:tbl>
    <w:p>
      <w:pPr>
        <w:pStyle w:val="Heading1"/>
      </w:pPr>
      <w:r>
        <w:t>11 Engineering graphics CAD and building systems</w:t>
      </w:r>
    </w:p>
    <w:p>
      <w:pPr>
        <w:keepNext/>
      </w:pPr>
      <w:r>
        <w:t>Learn drawing conventions before software-intensive modeling. Study mechanical and electrical systems before producing their design documents. Match workbooks to installed software versions.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ENGR 312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Engineering Graphics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Views, sections, dimensions, and engineering drawings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Drawing with Engineering Graphics - Giesecke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Graphics With CAD 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Commands, layers, geometry, annotation, and plotting</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Drawing with Engineering Graphics; software tutorials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312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Technical Graphics With CAD II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Blocks, references, drawing organization, and complex plans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AutoCAD and Its Applications Comprehensive - Goodheart-Willcox</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318</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Beginning 3D Modeling CREO</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Parametric sketches, parts, assemblies, and drawings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Parametric Modeling with Creo Parametric - Randy Shih</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320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Architectural/Structural Drafting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Plans, elevations, sections, conventions, and details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Architectural Drafting and Design - Jefferis and Madsen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316</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REVIT Architectural</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Building information modeling and architectural documentation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Autodesk Revit for Architecture: No Experience Required - Eric Wing</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Plumbing and Piping Systems Design 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Piping layouts, fixtures, and sizing fundamentals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Plumbing Design and Installation - L. V. Ripka</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342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Plumbing and Piping Systems Design II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Complex piping, coordination, calculations, and documentation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ASPE Plumbing Engineering Design Handbook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336</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Building Mechanical Systems Design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HVAC concepts, loads, equipment, and distribution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Mechanical and Electrical Equipment for Buildings - Grondzik and Kwok</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356</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Building Electrical Systems Design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Loads, distribution, lighting, and protection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Mechanical and Electrical Equipment for Buildings - Grondzik and Kwok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317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REVIT MEP</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Model and coordinate mechanical, electrical, and plumbing systems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Autodesk Revit MEP Fundamentals - ASCENT</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332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Building Mechanical Design Documents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Mechanical plans, schedules, details, and specifications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Mechanical and Electrical Equipment for Buildings; drawing examples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EDT 352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Building Electrical Design Documents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Plans, schedules, diagrams, and construction documentation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Electrical Design of Commercial and Industrial Buildings - John Hauck</w:t>
            </w:r>
          </w:p>
        </w:tc>
      </w:tr>
    </w:tbl>
    <w:p>
      <w:pPr>
        <w:pStyle w:val="Heading1"/>
      </w:pPr>
      <w:r>
        <w:t>12 Manufacturing digital fabrication CAD CAM and quality</w:t>
      </w:r>
    </w:p>
    <w:p>
      <w:pPr>
        <w:keepNext/>
      </w:pPr>
      <w:r>
        <w:t>Use engineering graphics and CAD skills to design, simulate, produce, and inspect physical parts.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Manufacturing and Industrial Technology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Manufacturing systems, processes, equipment, and production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Manufacturing Engineering and Technology - Kalpakjian and Schmid</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301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Materials and Processes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Material properties, selection, shaping, and methods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Manufacturing Engineering and Technology - Kalpakjian and Schmid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MAKR 110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3D Design for Additive Manufacturing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Printable models, tolerances, orientation, and constraints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Additive Manufacturing Technologies - Gibson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MAKR 111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Digital Fabrication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Translate digital designs into fabricated objects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Maker's Manual - Aliverti and Maietta</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320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CAD/CAM Programming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Toolpaths, setups, machining operations, and simulation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CNC Programming Handbook - Peter Smid; CAM tutorials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321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Intermediate CAD/CAM Programming</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Geometry, tooling, machining strategies, and verification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CNC Programming Handbook - Peter Smid</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322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CAD/CAM Programming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toolpaths, multi-axis concepts, and optimization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CNC Programming Handbook - Peter Smid; advanced CAM documentation</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311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Mechanical Inspection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Measurement tools, tolerances, plans, and uncertainty</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Metrology Handbook - edited by Jay Bucher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313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CMM Operation and Programming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Coordinate measurement, alignment, probing, and programs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Metrology Handbook; CMM manufacturer training manual</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310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Quality Systems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Process control, variation, planning, and improvement</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Statistical Quality Control - Douglas Montgomery</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302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Production Planning and System Design</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Capacity, scheduling, workflow, inventory, and systems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Manufacturing Planning and Control for Supply Chain Management - Jacobs and colleagues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MITECH 303</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Tool and Fixture Design</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Locating, clamping, workholding, and repeatable production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Jig and Fixture Design - Edward Hoffman</w:t>
            </w:r>
          </w:p>
        </w:tc>
      </w:tr>
    </w:tbl>
    <w:p>
      <w:pPr>
        <w:pStyle w:val="Heading1"/>
      </w:pPr>
      <w:r>
        <w:t>13 Solar energy systems</w:t>
      </w:r>
    </w:p>
    <w:p>
      <w:pPr>
        <w:keepNext/>
      </w:pPr>
      <w:r>
        <w:t>Apply earlier electrical, mechanical, and CAD knowledge to photovoltaic systems. Supplement textbook concepts with current installation requirements.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ENERGY 140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Electrical Applications for Solar Installers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PV circuits, conductors, protection, grounding, and measurements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Photovoltaic Systems - James Dunlop</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ENERGY 141</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Electrical and Mechanical Applications for Solar Installers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Mounting, integration, wiring, and mechanical considerations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Photovoltaic Systems - James Dunlop</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ENERGY 143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Solar Photovoltaic Systems Design Installation and Troubleshooting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Site assessment, sizing, configuration, performance, and faults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Photovoltaic Systems - James Dunlop</w:t>
            </w:r>
          </w:p>
        </w:tc>
      </w:tr>
    </w:tbl>
    <w:p>
      <w:pPr>
        <w:pStyle w:val="Heading1"/>
      </w:pPr>
      <w:r>
        <w:t>14 Biomedical equipment</w:t>
      </w:r>
    </w:p>
    <w:p>
      <w:pPr>
        <w:keepNext/>
      </w:pPr>
      <w:r>
        <w:t>Complete electronics, instrumentation, networking, and troubleshooting first. Add introductory anatomy and physiology before equipment-specific study.</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261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Biomedical Equipment Networking</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Device networks, interfaces, reliability, and security</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Medical Instrumentation: Application and Design - Webster and Nimunkar; networking supplements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425</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Biomedical Equipment Technology</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Physiological signals, sensors, measurements, and safety concepts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Medical Instrumentation: Application and Design - Webster and Nimunkar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426</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Advanced Biomedical Equipment Technology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Systems, testing principles, fault analysis, and performance</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Medical Instrumentation: Application and Design - Webster and Nimunkar</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260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Medical Ultrasound Equipment</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Ultrasound physics, transducers, and image formation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Essential Physics of Medical Imaging - Bushberg and colleagues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262</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Respiratory Therapy Ventilators</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Components, pressure/flow measurement, and operating principles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Egan's Fundamentals of Respiratory Care; equipment chapters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BMET 263</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Medical X-ray Imaging Equipment</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X-ray generation, detectors, images, and protection concepts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Essential Physics of Medical Imaging - Bushberg and colleagues</w:t>
            </w:r>
          </w:p>
        </w:tc>
      </w:tr>
    </w:tbl>
    <w:p>
      <w:pPr>
        <w:pStyle w:val="Heading1"/>
      </w:pPr>
      <w:r>
        <w:t>15 Homeland security intelligence and infrastructure protection</w:t>
      </w:r>
    </w:p>
    <w:p>
      <w:pPr>
        <w:keepNext/>
      </w:pPr>
      <w:r>
        <w:t>These subjects may be studied earlier. Technical experience will help with infrastructure dependencies and threat evaluation.</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HLS 300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Homeland Security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Threats, preparedness, response, and infrastructure protection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Homeland Security - Logan and Ramsay</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HLS 302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Intelligence Analysis and Security Management</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Sources, uncertainty, threats, and analytical findings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Psychology of Intelligence Analysis - Richards Heuer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HLS 304</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Transportation and Border Security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Infrastructure, vulnerabilities, protection, and resilience</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Transportation Security - Edwards and Goodrich</w:t>
            </w:r>
          </w:p>
        </w:tc>
      </w:tr>
    </w:tbl>
    <w:p>
      <w:pPr>
        <w:pStyle w:val="Heading1"/>
      </w:pPr>
      <w:r>
        <w:t>16 Making entrepreneurship education and creative electives</w:t>
      </w:r>
    </w:p>
    <w:p>
      <w:pPr>
        <w:keepNext/>
      </w:pPr>
      <w:r>
        <w:t>These Modern Making electives can be studied alongside fabrication. They are not prerequisites for the technical branches.</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BUS 357</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Entrepreneurship Innovation and New Enterprise Development</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Problems, ideas, business models, and markets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Lean Startup - Eric Ries</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ECE 452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Making for Educators</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Accessible making activities and learning through projects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Invent to Learn - Martinez and Stager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SOC 379</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Making Social Change</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Collaborative projects addressing community problems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Community: The Structure of Belonging - Peter Block</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TA 420</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Stagecraft</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Construction methods, materials, tools, and production</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Backstage Handbook - Paul Carter</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TA 423</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Introduction to Scene Design for the Stage</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Research, sketches, models, space, and scenic communication</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Scene Design and Stage Lighting - Parker, Wolf, and Block</w:t>
            </w:r>
          </w:p>
        </w:tc>
      </w:tr>
    </w:tbl>
    <w:p>
      <w:pPr>
        <w:pStyle w:val="Heading1"/>
      </w:pPr>
      <w:r>
        <w:t>17 Projects and practical integration</w:t>
      </w:r>
    </w:p>
    <w:p>
      <w:pPr>
        <w:keepNext/>
      </w:pPr>
      <w:r>
        <w:t>Adapt work-experience courses into documented independent projects. These projects do not replace college credit or supervised professional practice.</w:t>
      </w:r>
    </w:p>
    <w:tbl>
      <w:tblPr>
        <w:tblW w:type="auto" w:w="0"/>
        <w:jc w:val="center"/>
        <w:tblLayout w:type="fixed"/>
        <w:tblLook w:firstColumn="1" w:firstRow="1" w:lastColumn="0" w:lastRow="0" w:noHBand="0" w:noVBand="1" w:val="04A0"/>
      </w:tblPr>
      <w:tblGrid>
        <w:gridCol w:w="1224"/>
        <w:gridCol w:w="2952"/>
        <w:gridCol w:w="2952"/>
        <w:gridCol w:w="3240"/>
      </w:tblGrid>
      <w:tr>
        <w:trPr>
          <w:tblHeader/>
          <w:cantSplit/>
        </w:trPr>
        <w:tc>
          <w:tcPr>
            <w:tcW w:type="dxa" w:w="1224"/>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code</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Course description</w:t>
            </w:r>
          </w:p>
        </w:tc>
        <w:tc>
          <w:tcPr>
            <w:tcW w:type="dxa" w:w="2952"/>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Focus</w:t>
            </w:r>
          </w:p>
        </w:tc>
        <w:tc>
          <w:tcPr>
            <w:tcW w:type="dxa" w:w="3240"/>
            <w:vAlign w:val="center"/>
            <w:tcMar>
              <w:top w:w="90" w:type="dxa"/>
              <w:left w:w="90" w:type="dxa"/>
              <w:bottom w:w="90" w:type="dxa"/>
              <w:right w:w="90" w:type="dxa"/>
            </w:tcMar>
            <w:shd w:fill="24485B"/>
            <w:tcBorders>
              <w:top w:val="single" w:sz="4" w:color="D9D9D9"/>
              <w:left w:val="single" w:sz="4" w:color="D9D9D9"/>
              <w:bottom w:val="single" w:sz="4" w:color="D9D9D9"/>
              <w:right w:val="single" w:sz="4" w:color="D9D9D9"/>
            </w:tcBorders>
          </w:tcPr>
          <w:p>
            <w:pPr>
              <w:spacing w:after="40" w:before="40" w:line="252" w:lineRule="auto"/>
            </w:pPr>
            <w:r>
              <w:rPr>
                <w:b/>
                <w:color w:val="FFFFFF"/>
                <w:sz w:val="20"/>
              </w:rPr>
              <w:t>Suggested textbook</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491</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Electronics Projects Laboratory I</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Build, measure, troubleshoot, and document an electronic system</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Make: Electronics - Charles Platt</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492</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Electronics Projects Laboratory II</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Develop a more complex embedded or control project</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Art of Electronics - Horowitz and Hill; selected sections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MAKR 290</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Modern Making Capstone Project</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Combine CAD, fabrication, microcontrollers, and sensing</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The Maker's Manual - Aliverti and Maietta</w:t>
            </w:r>
          </w:p>
        </w:tc>
      </w:tr>
      <w:tr>
        <w:trPr>
          <w:cantSplit/>
        </w:trPr>
        <w:tc>
          <w:tcPr>
            <w:tcW w:type="dxa" w:w="1224"/>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GEOG 498</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Work Experience in Geography</w:t>
            </w:r>
          </w:p>
        </w:tc>
        <w:tc>
          <w:tcPr>
            <w:tcW w:type="dxa" w:w="2952"/>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GIS requirements, quality checks, and project deliverables</w:t>
            </w:r>
          </w:p>
        </w:tc>
        <w:tc>
          <w:tcPr>
            <w:tcW w:type="dxa" w:w="3240"/>
            <w:vAlign w:val="center"/>
            <w:tcMar>
              <w:top w:w="90" w:type="dxa"/>
              <w:left w:w="90" w:type="dxa"/>
              <w:bottom w:w="90" w:type="dxa"/>
              <w:right w:w="90" w:type="dxa"/>
            </w:tcMar>
            <w:shd w:fill="F1F5F7"/>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GIS Project Management - Michael DeMers</w:t>
            </w:r>
          </w:p>
        </w:tc>
      </w:tr>
      <w:tr>
        <w:trPr>
          <w:cantSplit/>
        </w:trPr>
        <w:tc>
          <w:tcPr>
            <w:tcW w:type="dxa" w:w="1224"/>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ET 298</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Work Experience in Electronics Technology</w:t>
            </w:r>
          </w:p>
        </w:tc>
        <w:tc>
          <w:tcPr>
            <w:tcW w:type="dxa" w:w="2952"/>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Document an electronics build, tests, faults, and improvements</w:t>
            </w:r>
          </w:p>
        </w:tc>
        <w:tc>
          <w:tcPr>
            <w:tcW w:type="dxa" w:w="3240"/>
            <w:vAlign w:val="center"/>
            <w:tcMar>
              <w:top w:w="90" w:type="dxa"/>
              <w:left w:w="90" w:type="dxa"/>
              <w:bottom w:w="90" w:type="dxa"/>
              <w:right w:w="90" w:type="dxa"/>
            </w:tcMar>
            <w:shd w:fill="FFFFFF"/>
            <w:tcBorders>
              <w:top w:val="single" w:sz="4" w:color="D9D9D9"/>
              <w:left w:val="single" w:sz="4" w:color="D9D9D9"/>
              <w:bottom w:val="single" w:sz="4" w:color="D9D9D9"/>
              <w:right w:val="single" w:sz="4" w:color="D9D9D9"/>
            </w:tcBorders>
          </w:tcPr>
          <w:p>
            <w:pPr>
              <w:spacing w:after="40" w:before="40" w:line="252" w:lineRule="auto"/>
            </w:pPr>
            <w:r>
              <w:rPr>
                <w:b w:val="0"/>
                <w:color w:val="000000"/>
                <w:sz w:val="20"/>
              </w:rPr>
              <w:t>Practical Electronics for Inventors - Scherz and Monk</w:t>
            </w:r>
          </w:p>
        </w:tc>
      </w:tr>
    </w:tbl>
    <w:p>
      <w:pPr>
        <w:pStyle w:val="Heading2"/>
      </w:pPr>
      <w:r>
        <w:t>Running project</w:t>
      </w:r>
    </w:p>
    <w:p>
      <w:r>
        <w:t>Use a simulated water utility as the shared project. Design its network, administer its servers, secure it, map its assets, analyze consumption, and build a low-voltage tank-level monitoring prototype. Add a CAD enclosure, solar power model, and operating dashboard as your skills develop.</w:t>
      </w:r>
    </w:p>
    <w:p>
      <w:r>
        <w:br w:type="page"/>
      </w:r>
    </w:p>
    <w:p>
      <w:pPr>
        <w:pStyle w:val="Heading1"/>
      </w:pPr>
      <w:r>
        <w:t>Source programs and reading references</w:t>
      </w:r>
    </w:p>
    <w:p>
      <w:r>
        <w:t>Course codes and titles were compiled from the 20 supplied certificate maps and screenshots. Prerequisite and elective entries were retained where they extend the combined study sequence. This is an educational reading plan rather than an enrollment or credential plan.</w:t>
      </w:r>
    </w:p>
    <w:p>
      <w:pPr/>
      <w:r>
        <w:t>ARC 2026-27 Geographic Information Systems (GIS) Certificate (Part Time, Spring Start)</w:t>
      </w:r>
    </w:p>
    <w:p>
      <w:pPr/>
      <w:r>
        <w:t>Biomedical Equipment Technology Certificate</w:t>
      </w:r>
    </w:p>
    <w:p>
      <w:pPr/>
      <w:r>
        <w:t>FLC 2026-27 Artificial Intelligence and Machine Learning Certificate</w:t>
      </w:r>
    </w:p>
    <w:p>
      <w:pPr/>
      <w:r>
        <w:t>FLC 2026-27 CAD_CAM Programming Certificate</w:t>
      </w:r>
    </w:p>
    <w:p>
      <w:pPr/>
      <w:r>
        <w:t>FLC 2026-27 Manufacturing and Industrial Technology Certificate</w:t>
      </w:r>
    </w:p>
    <w:p>
      <w:pPr/>
      <w:r>
        <w:t>FLC 2026-27 Modern Making Certificate</w:t>
      </w:r>
    </w:p>
    <w:p>
      <w:pPr/>
      <w:r>
        <w:t>FLC 2026-27 Water_Wastewater Management Certificate</w:t>
      </w:r>
    </w:p>
    <w:p>
      <w:pPr/>
      <w:r>
        <w:t>Homeland Security Certificate</w:t>
      </w:r>
    </w:p>
    <w:p>
      <w:pPr/>
      <w:r>
        <w:t>SCC 2026-27 Advanced CISCO Networking Certificate</w:t>
      </w:r>
    </w:p>
    <w:p>
      <w:pPr/>
      <w:r>
        <w:t>SCC 2026-27 Automated Systems Technician Certificate</w:t>
      </w:r>
    </w:p>
    <w:p>
      <w:pPr/>
      <w:r>
        <w:t>SCC 2026-27 Computer Information Security Essentials Certificate</w:t>
      </w:r>
    </w:p>
    <w:p>
      <w:pPr/>
      <w:r>
        <w:t>SCC 2026-27 Computer Science Certificate</w:t>
      </w:r>
    </w:p>
    <w:p>
      <w:pPr/>
      <w:r>
        <w:t>SCC 2026-27 Cybersecurity and Information Assurance Certificate</w:t>
      </w:r>
    </w:p>
    <w:p>
      <w:pPr/>
      <w:r>
        <w:t>SCC 2026-27 Data Science Certificate</w:t>
      </w:r>
    </w:p>
    <w:p>
      <w:pPr/>
      <w:r>
        <w:t>SCC 2026-27 Electro-Mechanical Technician  Certificate</w:t>
      </w:r>
    </w:p>
    <w:p>
      <w:pPr/>
      <w:r>
        <w:t>SCC 2026-27 Engineering Design Technology Certificate</w:t>
      </w:r>
    </w:p>
    <w:p>
      <w:pPr/>
      <w:r>
        <w:t>SCC 2026-27 Network Administration Certificate</w:t>
      </w:r>
    </w:p>
    <w:p>
      <w:pPr/>
      <w:r>
        <w:t>SCC 2026-27 Network Design Certificate</w:t>
      </w:r>
    </w:p>
    <w:p>
      <w:pPr/>
      <w:r>
        <w:t>SCC 2026-27 Telecommunications Technician Certificate</w:t>
      </w:r>
    </w:p>
    <w:p>
      <w:pPr/>
      <w:r>
        <w:t>Solar Energy Technology Certificate</w:t>
      </w:r>
    </w:p>
    <w:p>
      <w:pPr>
        <w:pStyle w:val="Heading2"/>
      </w:pPr>
      <w:r>
        <w:t>Selected publisher and program references</w:t>
      </w:r>
    </w:p>
    <w:p>
      <w:r>
        <w:t>SCC computer information science catalog</w:t>
        <w:br/>
        <w:t>https://scc.losrios.edu/2026-2027-official-catalog/programs-of-study/list-of-programs/computer-information-science</w:t>
      </w:r>
    </w:p>
    <w:p>
      <w:r>
        <w:t>Cisco Press certification guides</w:t>
        <w:br/>
        <w:t>https://www.ciscopress.com/</w:t>
      </w:r>
    </w:p>
    <w:p>
      <w:r>
        <w:t>Sacramento State Office of Water Programs</w:t>
        <w:br/>
        <w:t>https://www.owp.csus.edu/</w:t>
      </w:r>
    </w:p>
    <w:p>
      <w:r>
        <w:t>Esri Press</w:t>
        <w:br/>
        <w:t>https://www.esri.com/en-us/esri-press/overview</w:t>
      </w:r>
    </w:p>
    <w:p>
      <w:r>
        <w:t>Programmable Logic Controllers</w:t>
        <w:br/>
        <w:t>https://www.mheducation.com/highered/product/programmable-logic-controllers-petruzella.html</w:t>
      </w:r>
    </w:p>
    <w:p>
      <w:r>
        <w:t>Photovoltaic Systems</w:t>
        <w:br/>
        <w:t>https://www.atplearning.com/product/photovoltaic-systems/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Self Study Curriculum</dc:title>
  <dc:subject>Ordered course sequence and suggested textbooks</dc:subject>
  <dc:creator>Teo Espero</dc:creator>
  <cp:keywords/>
  <dc:description>generated by python-docx</dc:description>
  <cp:lastModifiedBy/>
  <cp:revision>1</cp:revision>
  <dcterms:created xsi:type="dcterms:W3CDTF">2013-12-23T23:15:00Z</dcterms:created>
  <dcterms:modified xsi:type="dcterms:W3CDTF">2013-12-23T23:15:00Z</dcterms:modified>
  <cp:category/>
</cp:coreProperties>
</file>